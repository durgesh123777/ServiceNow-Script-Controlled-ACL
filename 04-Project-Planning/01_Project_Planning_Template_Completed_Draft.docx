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Planning Phase</w:t>
        <w:br/>
      </w:r>
      <w:r>
        <w:rPr>
          <w:b/>
          <w:sz w:val="26"/>
        </w:rPr>
        <w:t>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Project Goal</w:t>
      </w:r>
    </w:p>
    <w:p>
      <w:r>
        <w:t>Complete and document the ServiceNow Script-Controlled ACL project using the college phase templates.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Task</w:t>
            </w:r>
          </w:p>
        </w:tc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Evidence</w:t>
            </w:r>
          </w:p>
        </w:tc>
      </w:tr>
      <w:tr>
        <w:tc>
          <w:tcPr>
            <w:tcW w:type="dxa" w:w="2520"/>
          </w:tcPr>
          <w:p>
            <w:r>
              <w:t>Table and fields</w:t>
            </w:r>
          </w:p>
        </w:tc>
        <w:tc>
          <w:tcPr>
            <w:tcW w:type="dxa" w:w="2520"/>
          </w:tcPr>
          <w:p>
            <w:r>
              <w:t>Create u_institution_details and required fields</w:t>
            </w:r>
          </w:p>
        </w:tc>
        <w:tc>
          <w:tcPr>
            <w:tcW w:type="dxa" w:w="2520"/>
          </w:tcPr>
          <w:p>
            <w:r>
              <w:t>Completed per screenshots</w:t>
            </w:r>
          </w:p>
        </w:tc>
        <w:tc>
          <w:tcPr>
            <w:tcW w:type="dxa" w:w="2520"/>
          </w:tcPr>
          <w:p>
            <w:r>
              <w:t>Table/columns screenshots</w:t>
            </w:r>
          </w:p>
        </w:tc>
      </w:tr>
      <w:tr>
        <w:tc>
          <w:tcPr>
            <w:tcW w:type="dxa" w:w="2520"/>
          </w:tcPr>
          <w:p>
            <w:r>
              <w:t>Roles</w:t>
            </w:r>
          </w:p>
        </w:tc>
        <w:tc>
          <w:tcPr>
            <w:tcW w:type="dxa" w:w="2520"/>
          </w:tcPr>
          <w:p>
            <w:r>
              <w:t>Create bb1, bb2, bb3, bb4</w:t>
            </w:r>
          </w:p>
        </w:tc>
        <w:tc>
          <w:tcPr>
            <w:tcW w:type="dxa" w:w="2520"/>
          </w:tcPr>
          <w:p>
            <w:r>
              <w:t>Completed per screenshots</w:t>
            </w:r>
          </w:p>
        </w:tc>
        <w:tc>
          <w:tcPr>
            <w:tcW w:type="dxa" w:w="2520"/>
          </w:tcPr>
          <w:p>
            <w:r>
              <w:t>Roles screenshot</w:t>
            </w:r>
          </w:p>
        </w:tc>
      </w:tr>
      <w:tr>
        <w:tc>
          <w:tcPr>
            <w:tcW w:type="dxa" w:w="2520"/>
          </w:tcPr>
          <w:p>
            <w:r>
              <w:t>ACL configuration</w:t>
            </w:r>
          </w:p>
        </w:tc>
        <w:tc>
          <w:tcPr>
            <w:tcW w:type="dxa" w:w="2520"/>
          </w:tcPr>
          <w:p>
            <w:r>
              <w:t>Create Read/Create/Write/Delete ACL entries</w:t>
            </w:r>
          </w:p>
        </w:tc>
        <w:tc>
          <w:tcPr>
            <w:tcW w:type="dxa" w:w="2520"/>
          </w:tcPr>
          <w:p>
            <w:r>
              <w:t>Entries visible per screenshots</w:t>
            </w:r>
          </w:p>
        </w:tc>
        <w:tc>
          <w:tcPr>
            <w:tcW w:type="dxa" w:w="2520"/>
          </w:tcPr>
          <w:p>
            <w:r>
              <w:t>ACL list screenshot</w:t>
            </w:r>
          </w:p>
        </w:tc>
      </w:tr>
      <w:tr>
        <w:tc>
          <w:tcPr>
            <w:tcW w:type="dxa" w:w="2520"/>
          </w:tcPr>
          <w:p>
            <w:r>
              <w:t>Read condition</w:t>
            </w:r>
          </w:p>
        </w:tc>
        <w:tc>
          <w:tcPr>
            <w:tcW w:type="dxa" w:w="2520"/>
          </w:tcPr>
          <w:p>
            <w:r>
              <w:t>Confirm Branch is EEE condition is saved</w:t>
            </w:r>
          </w:p>
        </w:tc>
        <w:tc>
          <w:tcPr>
            <w:tcW w:type="dxa" w:w="2520"/>
          </w:tcPr>
          <w:p>
            <w:r>
              <w:t>Needs verification</w:t>
            </w:r>
          </w:p>
        </w:tc>
        <w:tc>
          <w:tcPr>
            <w:tcW w:type="dxa" w:w="2520"/>
          </w:tcPr>
          <w:p>
            <w:r>
              <w:t>Read ACL screenshot</w:t>
            </w:r>
          </w:p>
        </w:tc>
      </w:tr>
      <w:tr>
        <w:tc>
          <w:tcPr>
            <w:tcW w:type="dxa" w:w="2520"/>
          </w:tcPr>
          <w:p>
            <w:r>
              <w:t>ACL tests</w:t>
            </w:r>
          </w:p>
        </w:tc>
        <w:tc>
          <w:tcPr>
            <w:tcW w:type="dxa" w:w="2520"/>
          </w:tcPr>
          <w:p>
            <w:r>
              <w:t>Run positive and negative tests for all operations</w:t>
            </w:r>
          </w:p>
        </w:tc>
        <w:tc>
          <w:tcPr>
            <w:tcW w:type="dxa" w:w="2520"/>
          </w:tcPr>
          <w:p>
            <w:r>
              <w:t>Pending</w:t>
            </w:r>
          </w:p>
        </w:tc>
        <w:tc>
          <w:tcPr>
            <w:tcW w:type="dxa" w:w="2520"/>
          </w:tcPr>
          <w:p>
            <w:r>
              <w:t>Test screenshots and CSV</w:t>
            </w:r>
          </w:p>
        </w:tc>
      </w:tr>
      <w:tr>
        <w:tc>
          <w:tcPr>
            <w:tcW w:type="dxa" w:w="2520"/>
          </w:tcPr>
          <w:p>
            <w:r>
              <w:t>Final report</w:t>
            </w:r>
          </w:p>
        </w:tc>
        <w:tc>
          <w:tcPr>
            <w:tcW w:type="dxa" w:w="2520"/>
          </w:tcPr>
          <w:p>
            <w:r>
              <w:t>Fill official final report template with evidence</w:t>
            </w:r>
          </w:p>
        </w:tc>
        <w:tc>
          <w:tcPr>
            <w:tcW w:type="dxa" w:w="2520"/>
          </w:tcPr>
          <w:p>
            <w:r>
              <w:t>Pending</w:t>
            </w:r>
          </w:p>
        </w:tc>
        <w:tc>
          <w:tcPr>
            <w:tcW w:type="dxa" w:w="2520"/>
          </w:tcPr>
          <w:p>
            <w:r>
              <w:t>Final report DOCX/PDF</w:t>
            </w:r>
          </w:p>
        </w:tc>
      </w:tr>
      <w:tr>
        <w:tc>
          <w:tcPr>
            <w:tcW w:type="dxa" w:w="2520"/>
          </w:tcPr>
          <w:p>
            <w:r>
              <w:t>Demo</w:t>
            </w:r>
          </w:p>
        </w:tc>
        <w:tc>
          <w:tcPr>
            <w:tcW w:type="dxa" w:w="2520"/>
          </w:tcPr>
          <w:p>
            <w:r>
              <w:t>Record and share project walkthrough</w:t>
            </w:r>
          </w:p>
        </w:tc>
        <w:tc>
          <w:tcPr>
            <w:tcW w:type="dxa" w:w="2520"/>
          </w:tcPr>
          <w:p>
            <w:r>
              <w:t>Pending</w:t>
            </w:r>
          </w:p>
        </w:tc>
        <w:tc>
          <w:tcPr>
            <w:tcW w:type="dxa" w:w="2520"/>
          </w:tcPr>
          <w:p>
            <w:r>
              <w:t>Demo link</w:t>
            </w:r>
          </w:p>
        </w:tc>
      </w:tr>
    </w:tbl>
    <w:p>
      <w:pPr>
        <w:pStyle w:val="Heading2"/>
      </w:pPr>
      <w:r>
        <w:t>Risks and Mitigation</w:t>
      </w:r>
    </w:p>
    <w:p>
      <w:pPr>
        <w:pStyle w:val="ListBullet"/>
      </w:pPr>
      <w:r>
        <w:t>Risk: a role is assigned incorrectly. Mitigation: inspect user role assignments before each test.</w:t>
      </w:r>
    </w:p>
    <w:p>
      <w:pPr>
        <w:pStyle w:val="ListBullet"/>
      </w:pPr>
      <w:r>
        <w:t>Risk: other table or field ACLs affect results. Mitigation: inspect effective access and record observed behavior.</w:t>
      </w:r>
    </w:p>
    <w:p>
      <w:pPr>
        <w:pStyle w:val="ListBullet"/>
      </w:pPr>
      <w:r>
        <w:t>Risk: screenshots are missing. Mitigation: capture each configuration and actual test result.</w:t>
      </w:r>
    </w:p>
    <w:p>
      <w:pPr>
        <w:pStyle w:val="ListBullet"/>
      </w:pPr>
      <w:r>
        <w:t>Risk: untested behavior is reported as working. Mitigation: keep status Pending until the test is executed.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